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 System Architecture</w:t>
      </w:r>
    </w:p>
    <w:p>
      <w:pPr>
        <w:pStyle w:val="Heading2"/>
      </w:pPr>
      <w:r>
        <w:t>Architecture</w:t>
      </w:r>
    </w:p>
    <w:p>
      <w:r>
        <w:t>Modular Monolith + DDD + Clean Architecture + CQRS</w:t>
      </w:r>
    </w:p>
    <w:p>
      <w:pPr>
        <w:pStyle w:val="Heading2"/>
      </w:pPr>
      <w:r>
        <w:t>Layers</w:t>
      </w:r>
    </w:p>
    <w:p>
      <w:pPr>
        <w:pStyle w:val="ListBullet"/>
      </w:pPr>
      <w:r>
        <w:t>API</w:t>
      </w:r>
    </w:p>
    <w:p>
      <w:pPr>
        <w:pStyle w:val="ListBullet"/>
      </w:pPr>
      <w:r>
        <w:t>Application</w:t>
      </w:r>
    </w:p>
    <w:p>
      <w:pPr>
        <w:pStyle w:val="ListBullet"/>
      </w:pPr>
      <w:r>
        <w:t>Domain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AI</w:t>
      </w:r>
    </w:p>
    <w:p>
      <w:pPr>
        <w:pStyle w:val="ListBullet"/>
      </w:pPr>
      <w:r>
        <w:t>Shared Kernel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