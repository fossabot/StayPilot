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StayPilot Kickoff Pack</w:t>
      </w:r>
    </w:p>
    <w:p>
      <w:r>
        <w:t>Bootstrap documentation for the StayPilot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