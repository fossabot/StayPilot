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StayPilot</w:t>
        <w:br/>
        <w:t>Foundational Project Charter &amp; Competitive Research</w:t>
      </w:r>
    </w:p>
    <w:p>
      <w:pPr>
        <w:pStyle w:val="Heading2"/>
      </w:pPr>
      <w:r>
        <w:t>1. Purpose</w:t>
      </w:r>
    </w:p>
    <w:p>
      <w:r>
        <w:t>This document establishes the ground rules, product principles and competitive landscape for StayPilot. It is the governing reference for all future requirements and implementation.</w:t>
      </w:r>
    </w:p>
    <w:p>
      <w:pPr>
        <w:pStyle w:val="Heading2"/>
      </w:pPr>
      <w:r>
        <w:t>2. Ground Rules</w:t>
      </w:r>
    </w:p>
    <w:p>
      <w:pPr>
        <w:pStyle w:val="ListBullet"/>
      </w:pPr>
      <w:r>
        <w:t>Documentation-first: No feature is implemented before requirements are approved.</w:t>
      </w:r>
    </w:p>
    <w:p>
      <w:pPr>
        <w:pStyle w:val="ListBullet"/>
      </w:pPr>
      <w:r>
        <w:t>Business-first: Solve operational problems before adding AI.</w:t>
      </w:r>
    </w:p>
    <w:p>
      <w:pPr>
        <w:pStyle w:val="ListBullet"/>
      </w:pPr>
      <w:r>
        <w:t>Single source of truth: Documentation overrides implementation assumptions.</w:t>
      </w:r>
    </w:p>
    <w:p>
      <w:pPr>
        <w:pStyle w:val="ListBullet"/>
      </w:pPr>
      <w:r>
        <w:t>Multi-tenant SaaS from day one.</w:t>
      </w:r>
    </w:p>
    <w:p>
      <w:pPr>
        <w:pStyle w:val="ListBullet"/>
      </w:pPr>
      <w:r>
        <w:t>API-first architecture.</w:t>
      </w:r>
    </w:p>
    <w:p>
      <w:pPr>
        <w:pStyle w:val="ListBullet"/>
      </w:pPr>
      <w:r>
        <w:t>Security and privacy by design.</w:t>
      </w:r>
    </w:p>
    <w:p>
      <w:pPr>
        <w:pStyle w:val="ListBullet"/>
      </w:pPr>
      <w:r>
        <w:t>Every feature requires user stories, business rules, acceptance criteria, database impact and API contract.</w:t>
      </w:r>
    </w:p>
    <w:p>
      <w:pPr>
        <w:pStyle w:val="ListBullet"/>
      </w:pPr>
      <w:r>
        <w:t>Prefer modular architecture with clear bounded contexts.</w:t>
      </w:r>
    </w:p>
    <w:p>
      <w:pPr>
        <w:pStyle w:val="ListBullet"/>
      </w:pPr>
      <w:r>
        <w:t>Every breaking change requires versioning and migration plan.</w:t>
      </w:r>
    </w:p>
    <w:p>
      <w:pPr>
        <w:pStyle w:val="ListBullet"/>
      </w:pPr>
      <w:r>
        <w:t>Measure success with business KPIs, not only technical completion.</w:t>
      </w:r>
    </w:p>
    <w:p>
      <w:pPr>
        <w:pStyle w:val="Heading2"/>
      </w:pPr>
      <w:r>
        <w:t>3. Product Principles</w:t>
      </w:r>
    </w:p>
    <w:p>
      <w:pPr>
        <w:pStyle w:val="ListBullet"/>
      </w:pPr>
      <w:r>
        <w:t>AI augments humans.</w:t>
      </w:r>
    </w:p>
    <w:p>
      <w:pPr>
        <w:pStyle w:val="ListBullet"/>
      </w:pPr>
      <w:r>
        <w:t>Mobile-first for operational staff.</w:t>
      </w:r>
    </w:p>
    <w:p>
      <w:pPr>
        <w:pStyle w:val="ListBullet"/>
      </w:pPr>
      <w:r>
        <w:t>Fast onboarding (&lt;30 minutes).</w:t>
      </w:r>
    </w:p>
    <w:p>
      <w:pPr>
        <w:pStyle w:val="ListBullet"/>
      </w:pPr>
      <w:r>
        <w:t>Simple UX over feature overload.</w:t>
      </w:r>
    </w:p>
    <w:p>
      <w:pPr>
        <w:pStyle w:val="ListBullet"/>
      </w:pPr>
      <w:r>
        <w:t>Extensible through integrations.</w:t>
      </w:r>
    </w:p>
    <w:p>
      <w:pPr>
        <w:pStyle w:val="ListBullet"/>
      </w:pPr>
      <w:r>
        <w:t>Audit every important action.</w:t>
      </w:r>
    </w:p>
    <w:p>
      <w:pPr>
        <w:pStyle w:val="Heading2"/>
      </w:pPr>
      <w:r>
        <w:t>4. Competitive Research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Competitor</w:t>
            </w:r>
          </w:p>
        </w:tc>
        <w:tc>
          <w:tcPr>
            <w:tcW w:type="dxa" w:w="1728"/>
          </w:tcPr>
          <w:p>
            <w:r>
              <w:t>Primary Market</w:t>
            </w:r>
          </w:p>
        </w:tc>
        <w:tc>
          <w:tcPr>
            <w:tcW w:type="dxa" w:w="1728"/>
          </w:tcPr>
          <w:p>
            <w:r>
              <w:t>Strengths</w:t>
            </w:r>
          </w:p>
        </w:tc>
        <w:tc>
          <w:tcPr>
            <w:tcW w:type="dxa" w:w="1728"/>
          </w:tcPr>
          <w:p>
            <w:r>
              <w:t>Weaknesses</w:t>
            </w:r>
          </w:p>
        </w:tc>
        <w:tc>
          <w:tcPr>
            <w:tcW w:type="dxa" w:w="1728"/>
          </w:tcPr>
          <w:p>
            <w:r>
              <w:t>Opportunity for StayPilot</w:t>
            </w:r>
          </w:p>
        </w:tc>
      </w:tr>
      <w:tr>
        <w:tc>
          <w:tcPr>
            <w:tcW w:type="dxa" w:w="1728"/>
          </w:tcPr>
          <w:p>
            <w:r>
              <w:t>Cloudbeds</w:t>
            </w:r>
          </w:p>
        </w:tc>
        <w:tc>
          <w:tcPr>
            <w:tcW w:type="dxa" w:w="1728"/>
          </w:tcPr>
          <w:p>
            <w:r>
              <w:t>Hotels/PMS</w:t>
            </w:r>
          </w:p>
        </w:tc>
        <w:tc>
          <w:tcPr>
            <w:tcW w:type="dxa" w:w="1728"/>
          </w:tcPr>
          <w:p>
            <w:r>
              <w:t>Complete PMS, channel manager, payments</w:t>
            </w:r>
          </w:p>
        </w:tc>
        <w:tc>
          <w:tcPr>
            <w:tcW w:type="dxa" w:w="1728"/>
          </w:tcPr>
          <w:p>
            <w:r>
              <w:t>Can be complex for small operators</w:t>
            </w:r>
          </w:p>
        </w:tc>
        <w:tc>
          <w:tcPr>
            <w:tcW w:type="dxa" w:w="1728"/>
          </w:tcPr>
          <w:p>
            <w:r>
              <w:t>Simpler AI-first experience for boutique properties</w:t>
            </w:r>
          </w:p>
        </w:tc>
      </w:tr>
      <w:tr>
        <w:tc>
          <w:tcPr>
            <w:tcW w:type="dxa" w:w="1728"/>
          </w:tcPr>
          <w:p>
            <w:r>
              <w:t>Mews</w:t>
            </w:r>
          </w:p>
        </w:tc>
        <w:tc>
          <w:tcPr>
            <w:tcW w:type="dxa" w:w="1728"/>
          </w:tcPr>
          <w:p>
            <w:r>
              <w:t>Hotels</w:t>
            </w:r>
          </w:p>
        </w:tc>
        <w:tc>
          <w:tcPr>
            <w:tcW w:type="dxa" w:w="1728"/>
          </w:tcPr>
          <w:p>
            <w:r>
              <w:t>Modern cloud PMS, automation</w:t>
            </w:r>
          </w:p>
        </w:tc>
        <w:tc>
          <w:tcPr>
            <w:tcW w:type="dxa" w:w="1728"/>
          </w:tcPr>
          <w:p>
            <w:r>
              <w:t>Enterprise focus</w:t>
            </w:r>
          </w:p>
        </w:tc>
        <w:tc>
          <w:tcPr>
            <w:tcW w:type="dxa" w:w="1728"/>
          </w:tcPr>
          <w:p>
            <w:r>
              <w:t>Affordable boutique-first offering</w:t>
            </w:r>
          </w:p>
        </w:tc>
      </w:tr>
      <w:tr>
        <w:tc>
          <w:tcPr>
            <w:tcW w:type="dxa" w:w="1728"/>
          </w:tcPr>
          <w:p>
            <w:r>
              <w:t>Guesty</w:t>
            </w:r>
          </w:p>
        </w:tc>
        <w:tc>
          <w:tcPr>
            <w:tcW w:type="dxa" w:w="1728"/>
          </w:tcPr>
          <w:p>
            <w:r>
              <w:t>Vacation rentals</w:t>
            </w:r>
          </w:p>
        </w:tc>
        <w:tc>
          <w:tcPr>
            <w:tcW w:type="dxa" w:w="1728"/>
          </w:tcPr>
          <w:p>
            <w:r>
              <w:t>Excellent multi-property management</w:t>
            </w:r>
          </w:p>
        </w:tc>
        <w:tc>
          <w:tcPr>
            <w:tcW w:type="dxa" w:w="1728"/>
          </w:tcPr>
          <w:p>
            <w:r>
              <w:t>Focused on rentals rather than resort operations</w:t>
            </w:r>
          </w:p>
        </w:tc>
        <w:tc>
          <w:tcPr>
            <w:tcW w:type="dxa" w:w="1728"/>
          </w:tcPr>
          <w:p>
            <w:r>
              <w:t>Deeper housekeeping and maintenance</w:t>
            </w:r>
          </w:p>
        </w:tc>
      </w:tr>
      <w:tr>
        <w:tc>
          <w:tcPr>
            <w:tcW w:type="dxa" w:w="1728"/>
          </w:tcPr>
          <w:p>
            <w:r>
              <w:t>Hostaway</w:t>
            </w:r>
          </w:p>
        </w:tc>
        <w:tc>
          <w:tcPr>
            <w:tcW w:type="dxa" w:w="1728"/>
          </w:tcPr>
          <w:p>
            <w:r>
              <w:t>Vacation rentals</w:t>
            </w:r>
          </w:p>
        </w:tc>
        <w:tc>
          <w:tcPr>
            <w:tcW w:type="dxa" w:w="1728"/>
          </w:tcPr>
          <w:p>
            <w:r>
              <w:t>Channel management, automation</w:t>
            </w:r>
          </w:p>
        </w:tc>
        <w:tc>
          <w:tcPr>
            <w:tcW w:type="dxa" w:w="1728"/>
          </w:tcPr>
          <w:p>
            <w:r>
              <w:t>Less operational depth</w:t>
            </w:r>
          </w:p>
        </w:tc>
        <w:tc>
          <w:tcPr>
            <w:tcW w:type="dxa" w:w="1728"/>
          </w:tcPr>
          <w:p>
            <w:r>
              <w:t>Operational OS with AI insights</w:t>
            </w:r>
          </w:p>
        </w:tc>
      </w:tr>
      <w:tr>
        <w:tc>
          <w:tcPr>
            <w:tcW w:type="dxa" w:w="1728"/>
          </w:tcPr>
          <w:p>
            <w:r>
              <w:t>Little Hotelier</w:t>
            </w:r>
          </w:p>
        </w:tc>
        <w:tc>
          <w:tcPr>
            <w:tcW w:type="dxa" w:w="1728"/>
          </w:tcPr>
          <w:p>
            <w:r>
              <w:t>Small hotels</w:t>
            </w:r>
          </w:p>
        </w:tc>
        <w:tc>
          <w:tcPr>
            <w:tcW w:type="dxa" w:w="1728"/>
          </w:tcPr>
          <w:p>
            <w:r>
              <w:t>Easy PMS</w:t>
            </w:r>
          </w:p>
        </w:tc>
        <w:tc>
          <w:tcPr>
            <w:tcW w:type="dxa" w:w="1728"/>
          </w:tcPr>
          <w:p>
            <w:r>
              <w:t>Limited AI capabilities</w:t>
            </w:r>
          </w:p>
        </w:tc>
        <w:tc>
          <w:tcPr>
            <w:tcW w:type="dxa" w:w="1728"/>
          </w:tcPr>
          <w:p>
            <w:r>
              <w:t>AI concierge and predictive insights</w:t>
            </w:r>
          </w:p>
        </w:tc>
      </w:tr>
    </w:tbl>
    <w:p>
      <w:pPr>
        <w:pStyle w:val="Heading2"/>
      </w:pPr>
      <w:r>
        <w:t>5. Strategic Positioning</w:t>
      </w:r>
    </w:p>
    <w:p>
      <w:r>
        <w:t>StayPilot will position itself as the intelligent operating system for boutique hospitality (5-100 units). Rather than competing solely as a Property Management System, it will combine PMS, operations, guest engagement and practical AI into a unified platform.</w:t>
      </w:r>
    </w:p>
    <w:p>
      <w:pPr>
        <w:pStyle w:val="Heading2"/>
      </w:pPr>
      <w:r>
        <w:t>6. Initial Differentiators</w:t>
      </w:r>
    </w:p>
    <w:p>
      <w:pPr>
        <w:pStyle w:val="ListBullet"/>
      </w:pPr>
      <w:r>
        <w:t>AI Operations Manager with daily recommendations</w:t>
      </w:r>
    </w:p>
    <w:p>
      <w:pPr>
        <w:pStyle w:val="ListBullet"/>
      </w:pPr>
      <w:r>
        <w:t>Native housekeeping and maintenance workflows</w:t>
      </w:r>
    </w:p>
    <w:p>
      <w:pPr>
        <w:pStyle w:val="ListBullet"/>
      </w:pPr>
      <w:r>
        <w:t>Guest WhatsApp AI concierge</w:t>
      </w:r>
    </w:p>
    <w:p>
      <w:pPr>
        <w:pStyle w:val="ListBullet"/>
      </w:pPr>
      <w:r>
        <w:t>Predictive maintenance</w:t>
      </w:r>
    </w:p>
    <w:p>
      <w:pPr>
        <w:pStyle w:val="ListBullet"/>
      </w:pPr>
      <w:r>
        <w:t>Revenue and occupancy insights</w:t>
      </w:r>
    </w:p>
    <w:p>
      <w:pPr>
        <w:pStyle w:val="ListBullet"/>
      </w:pPr>
      <w:r>
        <w:t>Designed specifically for cabins, eco-resorts, glamping and boutique stays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