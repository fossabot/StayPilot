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StayPilot Constitution v2.0</w:t>
      </w:r>
    </w:p>
    <w:p>
      <w:r>
        <w:rPr>
          <w:b/>
        </w:rPr>
        <w:t>Document ID: ENG-000</w:t>
        <w:br/>
      </w:r>
      <w:r>
        <w:t>Purpose: Supreme engineering and product governance document.</w:t>
        <w:br/>
      </w:r>
    </w:p>
    <w:p>
      <w:pPr>
        <w:pStyle w:val="Heading2"/>
      </w:pPr>
      <w:r>
        <w:t>Vision</w:t>
      </w:r>
    </w:p>
    <w:p>
      <w:r>
        <w:t>StayPilot is an AI-native Hospitality Intelligence Platform that becomes the operating system for boutique hospitality.</w:t>
      </w:r>
    </w:p>
    <w:p>
      <w:pPr>
        <w:pStyle w:val="Heading2"/>
      </w:pPr>
      <w:r>
        <w:t>Mission</w:t>
      </w:r>
    </w:p>
    <w:p>
      <w:r>
        <w:t>Build the world's most trusted AI Operating System for hospitality businesses.</w:t>
      </w:r>
    </w:p>
    <w:p>
      <w:pPr>
        <w:pStyle w:val="Heading2"/>
      </w:pPr>
      <w:r>
        <w:t>Core Values</w:t>
      </w:r>
    </w:p>
    <w:p>
      <w:pPr>
        <w:pStyle w:val="ListBullet"/>
      </w:pPr>
      <w:r>
        <w:t>Guest Experience First</w:t>
      </w:r>
    </w:p>
    <w:p>
      <w:pPr>
        <w:pStyle w:val="ListBullet"/>
      </w:pPr>
      <w:r>
        <w:t>AI-First, Not AI-Added</w:t>
      </w:r>
    </w:p>
    <w:p>
      <w:pPr>
        <w:pStyle w:val="ListBullet"/>
      </w:pPr>
      <w:r>
        <w:t>Workflow-First</w:t>
      </w:r>
    </w:p>
    <w:p>
      <w:pPr>
        <w:pStyle w:val="ListBullet"/>
      </w:pPr>
      <w:r>
        <w:t>Platform Thinking</w:t>
      </w:r>
    </w:p>
    <w:p>
      <w:pPr>
        <w:pStyle w:val="ListBullet"/>
      </w:pPr>
      <w:r>
        <w:t>Long-term Maintainability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Domain-Driven Design</w:t>
      </w:r>
    </w:p>
    <w:p>
      <w:pPr>
        <w:pStyle w:val="ListBullet"/>
      </w:pPr>
      <w:r>
        <w:t>Event-Driven Architecture</w:t>
      </w:r>
    </w:p>
    <w:p>
      <w:pPr>
        <w:pStyle w:val="ListBullet"/>
      </w:pPr>
      <w:r>
        <w:t>API-First</w:t>
      </w:r>
    </w:p>
    <w:p>
      <w:pPr>
        <w:pStyle w:val="ListBullet"/>
      </w:pPr>
      <w:r>
        <w:t>Configuration over Customization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Observability by Default</w:t>
      </w:r>
    </w:p>
    <w:p>
      <w:pPr>
        <w:pStyle w:val="ListBullet"/>
      </w:pPr>
      <w:r>
        <w:t>Human-in-the-Loop</w:t>
      </w:r>
    </w:p>
    <w:p>
      <w:pPr>
        <w:pStyle w:val="ListBullet"/>
      </w:pPr>
      <w:r>
        <w:t>Explainable AI</w:t>
      </w:r>
    </w:p>
    <w:p>
      <w:pPr>
        <w:pStyle w:val="Heading2"/>
      </w:pPr>
      <w:r>
        <w:t>Architecture Principles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Bounded Contexts</w:t>
      </w:r>
    </w:p>
    <w:p>
      <w:pPr>
        <w:pStyle w:val="ListBullet"/>
      </w:pPr>
      <w:r>
        <w:t>Shared Hospitality Brain</w:t>
      </w:r>
    </w:p>
    <w:p>
      <w:pPr>
        <w:pStyle w:val="ListBullet"/>
      </w:pPr>
      <w:r>
        <w:t>Knowledge Graph</w:t>
      </w:r>
    </w:p>
    <w:p>
      <w:pPr>
        <w:pStyle w:val="ListBullet"/>
      </w:pPr>
      <w:r>
        <w:t>AI Agent Framework</w:t>
      </w:r>
    </w:p>
    <w:p>
      <w:pPr>
        <w:pStyle w:val="ListBullet"/>
      </w:pPr>
      <w:r>
        <w:t>CQRS where beneficial</w:t>
      </w:r>
    </w:p>
    <w:p>
      <w:pPr>
        <w:pStyle w:val="ListBullet"/>
      </w:pPr>
      <w:r>
        <w:t>Clean Architecture</w:t>
      </w:r>
    </w:p>
    <w:p>
      <w:pPr>
        <w:pStyle w:val="Heading2"/>
      </w:pPr>
      <w:r>
        <w:t>AI Constitution</w:t>
      </w:r>
    </w:p>
    <w:p>
      <w:pPr>
        <w:pStyle w:val="ListBullet"/>
      </w:pPr>
      <w:r>
        <w:t>AI recommends before it automates.</w:t>
      </w:r>
    </w:p>
    <w:p>
      <w:pPr>
        <w:pStyle w:val="ListBullet"/>
      </w:pPr>
      <w:r>
        <w:t>Every recommendation includes rationale.</w:t>
      </w:r>
    </w:p>
    <w:p>
      <w:pPr>
        <w:pStyle w:val="ListBullet"/>
      </w:pPr>
      <w:r>
        <w:t>High-risk actions require approval.</w:t>
      </w:r>
    </w:p>
    <w:p>
      <w:pPr>
        <w:pStyle w:val="ListBullet"/>
      </w:pPr>
      <w:r>
        <w:t>Agents use tools—not direct database writes.</w:t>
      </w:r>
    </w:p>
    <w:p>
      <w:pPr>
        <w:pStyle w:val="ListBullet"/>
      </w:pPr>
      <w:r>
        <w:t>Shared context is the source of AI reasoning.</w:t>
      </w:r>
    </w:p>
    <w:p>
      <w:pPr>
        <w:pStyle w:val="Heading2"/>
      </w:pPr>
      <w:r>
        <w:t>Security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logs</w:t>
      </w:r>
    </w:p>
    <w:p>
      <w:pPr>
        <w:pStyle w:val="ListBullet"/>
      </w:pPr>
      <w:r>
        <w:t>Encryption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Tenant isolation</w:t>
      </w:r>
    </w:p>
    <w:p>
      <w:pPr>
        <w:pStyle w:val="Heading2"/>
      </w:pPr>
      <w:r>
        <w:t>Documentation Standards</w:t>
      </w:r>
    </w:p>
    <w:p>
      <w:pPr>
        <w:pStyle w:val="ListBullet"/>
      </w:pPr>
      <w:r>
        <w:t>Every feature requires PRD, ADR (if architectural), API spec, DB design, AI design, test plan and changelog updates.</w:t>
      </w:r>
    </w:p>
    <w:p>
      <w:pPr>
        <w:pStyle w:val="Heading2"/>
      </w:pPr>
      <w:r>
        <w:t>Development Lifecycle</w:t>
      </w:r>
    </w:p>
    <w:p>
      <w:pPr>
        <w:pStyle w:val="ListBullet"/>
      </w:pPr>
      <w:r>
        <w:t>Research → PRD → Architecture → Database → API → UI → AI → Testing → Documentation → Release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Business requirements approved</w:t>
      </w:r>
    </w:p>
    <w:p>
      <w:pPr>
        <w:pStyle w:val="ListBullet"/>
      </w:pPr>
      <w:r>
        <w:t>Tests pass</w:t>
      </w:r>
    </w:p>
    <w:p>
      <w:pPr>
        <w:pStyle w:val="ListBullet"/>
      </w:pPr>
      <w:r>
        <w:t>Docs updated</w:t>
      </w:r>
    </w:p>
    <w:p>
      <w:pPr>
        <w:pStyle w:val="ListBullet"/>
      </w:pPr>
      <w:r>
        <w:t>Observability added</w:t>
      </w:r>
    </w:p>
    <w:p>
      <w:pPr>
        <w:pStyle w:val="ListBullet"/>
      </w:pPr>
      <w:r>
        <w:t>Security reviewed</w:t>
      </w:r>
    </w:p>
    <w:p>
      <w:pPr>
        <w:pStyle w:val="Heading2"/>
      </w:pPr>
      <w:r>
        <w:t>Roadmap</w:t>
      </w:r>
    </w:p>
    <w:p>
      <w:pPr>
        <w:pStyle w:val="ListBullet"/>
      </w:pPr>
      <w:r>
        <w:t>Phase 1: Hospitality Research</w:t>
      </w:r>
    </w:p>
    <w:p>
      <w:pPr>
        <w:pStyle w:val="ListBullet"/>
      </w:pPr>
      <w:r>
        <w:t>Phase 2: Product Design</w:t>
      </w:r>
    </w:p>
    <w:p>
      <w:pPr>
        <w:pStyle w:val="ListBullet"/>
      </w:pPr>
      <w:r>
        <w:t>Phase 3: Architecture</w:t>
      </w:r>
    </w:p>
    <w:p>
      <w:pPr>
        <w:pStyle w:val="ListBullet"/>
      </w:pPr>
      <w:r>
        <w:t>Phase 4: MVP</w:t>
      </w:r>
    </w:p>
    <w:p>
      <w:pPr>
        <w:pStyle w:val="ListBullet"/>
      </w:pPr>
      <w:r>
        <w:t>Phase 5: AI Workforce</w:t>
      </w:r>
    </w:p>
    <w:p>
      <w:pPr>
        <w:pStyle w:val="ListBullet"/>
      </w:pPr>
      <w:r>
        <w:t>Phase 6: Marketplace</w:t>
      </w:r>
    </w:p>
    <w:p>
      <w:pPr>
        <w:pStyle w:val="Heading2"/>
      </w:pPr>
      <w:r>
        <w:t>Amendment Process</w:t>
      </w:r>
    </w:p>
    <w:p>
      <w:r>
        <w:t>Changes require architecture review, ADR, version increment and approval.</w:t>
      </w:r>
    </w:p>
    <w:p>
      <w:pPr>
        <w:pStyle w:val="Heading2"/>
      </w:pPr>
      <w:r>
        <w:t>Non-Negotiable Rules</w:t>
      </w:r>
    </w:p>
    <w:p>
      <w:pPr>
        <w:pStyle w:val="ListBullet"/>
      </w:pPr>
      <w:r>
        <w:t>Business domains own business rules.</w:t>
      </w:r>
    </w:p>
    <w:p>
      <w:pPr>
        <w:pStyle w:val="ListBullet"/>
      </w:pPr>
      <w:r>
        <w:t>Everything important emits events.</w:t>
      </w:r>
    </w:p>
    <w:p>
      <w:pPr>
        <w:pStyle w:val="ListBullet"/>
      </w:pPr>
      <w:r>
        <w:t>AI never becomes the system of record.</w:t>
      </w:r>
    </w:p>
    <w:p>
      <w:pPr>
        <w:pStyle w:val="ListBullet"/>
      </w:pPr>
      <w:r>
        <w:t>Every automation is explainable.</w:t>
      </w:r>
    </w:p>
    <w:p>
      <w:pPr>
        <w:pStyle w:val="ListBullet"/>
      </w:pPr>
      <w:r>
        <w:t>Every AI action is auditable.</w:t>
      </w:r>
    </w:p>
    <w:p>
      <w:pPr>
        <w:pStyle w:val="ListBullet"/>
      </w:pPr>
      <w:r>
        <w:t>Documentation evolves with code.</w:t>
      </w:r>
    </w:p>
    <w:p>
      <w:pPr>
        <w:pStyle w:val="Heading2"/>
      </w:pPr>
      <w:r>
        <w:t>North Star</w:t>
      </w:r>
    </w:p>
    <w:p>
      <w:r>
        <w:t>Success is achieved when customers say: "Our resort runs on StayPilot."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