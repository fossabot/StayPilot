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005 Coding Standards</w:t>
      </w:r>
    </w:p>
    <w:p>
      <w:pPr>
        <w:pStyle w:val="Heading2"/>
      </w:pPr>
      <w:r>
        <w:t>Standards</w:t>
      </w:r>
    </w:p>
    <w:p>
      <w:pPr>
        <w:pStyle w:val="ListBullet"/>
      </w:pPr>
      <w:r>
        <w:t>DDD</w:t>
      </w:r>
    </w:p>
    <w:p>
      <w:pPr>
        <w:pStyle w:val="ListBullet"/>
      </w:pPr>
      <w:r>
        <w:t>CQRS</w:t>
      </w:r>
    </w:p>
    <w:p>
      <w:pPr>
        <w:pStyle w:val="ListBullet"/>
      </w:pPr>
      <w:r>
        <w:t>MediatR</w:t>
      </w:r>
    </w:p>
    <w:p>
      <w:pPr>
        <w:pStyle w:val="ListBullet"/>
      </w:pPr>
      <w:r>
        <w:t>FluentValidation</w:t>
      </w:r>
    </w:p>
    <w:p>
      <w:pPr>
        <w:pStyle w:val="ListBullet"/>
      </w:pPr>
      <w:r>
        <w:t>Unit Tests</w:t>
      </w:r>
    </w:p>
    <w:p>
      <w:pPr>
        <w:pStyle w:val="ListBullet"/>
      </w:pPr>
      <w:r>
        <w:t>No business logic in controllers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