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004 Repository Structure</w:t>
      </w:r>
    </w:p>
    <w:p>
      <w:pPr>
        <w:pStyle w:val="Heading2"/>
      </w:pPr>
      <w:r>
        <w:t>Folders</w:t>
      </w:r>
    </w:p>
    <w:p>
      <w:pPr>
        <w:pStyle w:val="ListBullet"/>
      </w:pPr>
      <w:r>
        <w:t>src</w:t>
      </w:r>
    </w:p>
    <w:p>
      <w:pPr>
        <w:pStyle w:val="ListBullet"/>
      </w:pPr>
      <w:r>
        <w:t>tests</w:t>
      </w:r>
    </w:p>
    <w:p>
      <w:pPr>
        <w:pStyle w:val="ListBullet"/>
      </w:pPr>
      <w:r>
        <w:t>docs</w:t>
      </w:r>
    </w:p>
    <w:p>
      <w:pPr>
        <w:pStyle w:val="ListBullet"/>
      </w:pPr>
      <w:r>
        <w:t>docker</w:t>
      </w:r>
    </w:p>
    <w:p>
      <w:pPr>
        <w:pStyle w:val="ListBullet"/>
      </w:pPr>
      <w:r>
        <w:t>.github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