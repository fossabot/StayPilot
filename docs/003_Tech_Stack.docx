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003 Technology Stack</w:t>
      </w:r>
    </w:p>
    <w:p>
      <w:pPr>
        <w:pStyle w:val="Heading2"/>
      </w:pPr>
      <w:r>
        <w:t>Backend</w:t>
      </w:r>
    </w:p>
    <w:p>
      <w:pPr>
        <w:pStyle w:val="ListBullet"/>
      </w:pPr>
      <w:r>
        <w:t>.NET 9</w:t>
      </w:r>
    </w:p>
    <w:p>
      <w:pPr>
        <w:pStyle w:val="ListBullet"/>
      </w:pPr>
      <w:r>
        <w:t>ASP.NET Core</w:t>
      </w:r>
    </w:p>
    <w:p>
      <w:pPr>
        <w:pStyle w:val="ListBullet"/>
      </w:pPr>
      <w:r>
        <w:t>EF Core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Heading2"/>
      </w:pPr>
      <w:r>
        <w:t>Frontend</w:t>
      </w:r>
    </w:p>
    <w:p>
      <w:pPr>
        <w:pStyle w:val="ListBullet"/>
      </w:pPr>
      <w:r>
        <w:t>Angular</w:t>
      </w:r>
    </w:p>
    <w:p>
      <w:pPr>
        <w:pStyle w:val="ListBullet"/>
      </w:pPr>
      <w:r>
        <w:t>Angular Material</w:t>
      </w:r>
    </w:p>
    <w:p>
      <w:pPr>
        <w:pStyle w:val="ListBullet"/>
      </w:pPr>
      <w:r>
        <w:t>Tailwind CSS</w:t>
      </w:r>
    </w:p>
    <w:p>
      <w:pPr>
        <w:pStyle w:val="Heading2"/>
      </w:pPr>
      <w:r>
        <w:t>AI</w:t>
      </w:r>
    </w:p>
    <w:p>
      <w:pPr>
        <w:pStyle w:val="ListBullet"/>
      </w:pPr>
      <w:r>
        <w:t>Semantic Kernel</w:t>
      </w:r>
    </w:p>
    <w:p>
      <w:pPr>
        <w:pStyle w:val="ListBullet"/>
      </w:pPr>
      <w:r>
        <w:t>OpenAI</w:t>
      </w:r>
    </w:p>
    <w:p>
      <w:pPr>
        <w:pStyle w:val="ListBullet"/>
      </w:pPr>
      <w:r>
        <w:t>Claude</w:t>
      </w:r>
    </w:p>
    <w:p>
      <w:pPr>
        <w:pStyle w:val="ListBullet"/>
      </w:pPr>
      <w:r>
        <w:t>pgvector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